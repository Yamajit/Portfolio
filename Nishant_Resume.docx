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02AB" w14:textId="77777777" w:rsidR="00B32211" w:rsidRDefault="00000000">
      <w:pPr>
        <w:jc w:val="center"/>
      </w:pPr>
      <w:r>
        <w:rPr>
          <w:rFonts w:ascii="Aptos Display" w:hAnsi="Aptos Display"/>
          <w:b/>
          <w:color w:val="0A1923"/>
          <w:sz w:val="50"/>
        </w:rPr>
        <w:t>NISHANT</w:t>
      </w:r>
    </w:p>
    <w:p w14:paraId="7C545227" w14:textId="77777777" w:rsidR="00B32211" w:rsidRDefault="00000000">
      <w:pPr>
        <w:jc w:val="center"/>
      </w:pPr>
      <w:r>
        <w:rPr>
          <w:b/>
          <w:color w:val="5B8700"/>
          <w:sz w:val="20"/>
        </w:rPr>
        <w:t>ENTRY-LEVEL UNITY GAME DEVELOPER | GAME QA</w:t>
      </w:r>
    </w:p>
    <w:p w14:paraId="49E0A212" w14:textId="18CA58C7" w:rsidR="00B32211" w:rsidRDefault="00000000">
      <w:pPr>
        <w:jc w:val="center"/>
      </w:pPr>
      <w:r>
        <w:rPr>
          <w:sz w:val="16"/>
        </w:rPr>
        <w:t xml:space="preserve">+91 </w:t>
      </w:r>
      <w:proofErr w:type="gramStart"/>
      <w:r>
        <w:rPr>
          <w:sz w:val="16"/>
        </w:rPr>
        <w:t>8708329800  |</w:t>
      </w:r>
      <w:proofErr w:type="gramEnd"/>
      <w:r>
        <w:rPr>
          <w:sz w:val="16"/>
        </w:rPr>
        <w:t xml:space="preserve">  </w:t>
      </w:r>
      <w:proofErr w:type="gramStart"/>
      <w:r>
        <w:rPr>
          <w:sz w:val="16"/>
        </w:rPr>
        <w:t>vstnishant154@gmail.com  |</w:t>
      </w:r>
      <w:proofErr w:type="gramEnd"/>
      <w:r>
        <w:rPr>
          <w:sz w:val="16"/>
        </w:rPr>
        <w:t xml:space="preserve">  India</w:t>
      </w:r>
      <w:r>
        <w:rPr>
          <w:sz w:val="16"/>
        </w:rPr>
        <w:br/>
      </w:r>
      <w:hyperlink r:id="rId8" w:history="1">
        <w:r w:rsidRPr="000B6AB7">
          <w:rPr>
            <w:rStyle w:val="Hyperlink"/>
            <w:sz w:val="16"/>
          </w:rPr>
          <w:t>LinkedIn</w:t>
        </w:r>
      </w:hyperlink>
      <w:r>
        <w:rPr>
          <w:sz w:val="16"/>
        </w:rPr>
        <w:t xml:space="preserve">  |  Portfolio</w:t>
      </w:r>
    </w:p>
    <w:p w14:paraId="49B668C7" w14:textId="77777777" w:rsidR="00B32211" w:rsidRDefault="00000000">
      <w:pPr>
        <w:spacing w:before="120" w:after="40"/>
      </w:pPr>
      <w:r>
        <w:rPr>
          <w:b/>
          <w:color w:val="5B8700"/>
          <w:sz w:val="20"/>
        </w:rPr>
        <w:t>PROFILE</w:t>
      </w:r>
    </w:p>
    <w:p w14:paraId="75DE64C5" w14:textId="77777777" w:rsidR="00B32211" w:rsidRDefault="00000000">
      <w:pPr>
        <w:spacing w:after="40"/>
      </w:pPr>
      <w:r>
        <w:t>Entry-level Unity developer and game QA candidate with hands-on academic and personal project experience in 2D/3D gameplay, AR/XR prototypes, C#, and physics-based interaction. Familiar with functional and regression testing, bug tracking, and performance profiling. Interested in building playable, reliable experiences and supporting game teams through clear testing and iteration.</w:t>
      </w:r>
    </w:p>
    <w:p w14:paraId="6FCCC888" w14:textId="77777777" w:rsidR="00B32211" w:rsidRDefault="00000000">
      <w:pPr>
        <w:spacing w:before="120" w:after="40"/>
      </w:pPr>
      <w:r>
        <w:rPr>
          <w:b/>
          <w:color w:val="5B8700"/>
          <w:sz w:val="20"/>
        </w:rPr>
        <w:t>GAME JAM &amp; PUBLISHED WORK</w:t>
      </w:r>
    </w:p>
    <w:p w14:paraId="1E360A0F" w14:textId="77777777" w:rsidR="00B32211" w:rsidRDefault="00000000">
      <w:pPr>
        <w:spacing w:after="20"/>
      </w:pPr>
      <w:r>
        <w:rPr>
          <w:b/>
        </w:rPr>
        <w:t>The Last Moment</w:t>
      </w:r>
      <w:r>
        <w:t xml:space="preserve"> | BYOG Build Your Own Game 2026 | Unity | Team submission</w:t>
      </w:r>
    </w:p>
    <w:p w14:paraId="1A2CB6A5" w14:textId="77777777" w:rsidR="00B32211" w:rsidRDefault="00000000">
      <w:pPr>
        <w:pStyle w:val="ListBullet"/>
        <w:spacing w:after="20"/>
      </w:pPr>
      <w:r>
        <w:t>Contributed as Game Designer, Sound &amp; UI for a Unity 3D platformer submitted to the 72-hour BYOG Build Your Own Game 2026 jam.</w:t>
      </w:r>
    </w:p>
    <w:p w14:paraId="40679F93" w14:textId="77777777" w:rsidR="00B32211" w:rsidRDefault="00000000">
      <w:pPr>
        <w:pStyle w:val="ListBullet"/>
        <w:spacing w:after="20"/>
      </w:pPr>
      <w:r>
        <w:t>Supported a fast-paced platforming experience built around movement, obstacles, and disappearing platforms.</w:t>
      </w:r>
    </w:p>
    <w:p w14:paraId="626196C1" w14:textId="77777777" w:rsidR="00B32211" w:rsidRDefault="00000000">
      <w:pPr>
        <w:spacing w:after="20"/>
      </w:pPr>
      <w:r>
        <w:t xml:space="preserve">Submission: </w:t>
      </w:r>
      <w:hyperlink r:id="rId9">
        <w:r>
          <w:rPr>
            <w:color w:val="0563C1"/>
            <w:u w:val="single"/>
          </w:rPr>
          <w:t>View The Last Moment</w:t>
        </w:r>
      </w:hyperlink>
    </w:p>
    <w:p w14:paraId="54E14779" w14:textId="77777777" w:rsidR="00B32211" w:rsidRDefault="00000000">
      <w:pPr>
        <w:spacing w:after="20"/>
      </w:pPr>
      <w:r>
        <w:rPr>
          <w:b/>
        </w:rPr>
        <w:t>Mall Mischief</w:t>
      </w:r>
      <w:r>
        <w:t xml:space="preserve"> | Published game | Jabali Studio</w:t>
      </w:r>
    </w:p>
    <w:p w14:paraId="617FD33C" w14:textId="77777777" w:rsidR="00B32211" w:rsidRDefault="00000000">
      <w:pPr>
        <w:pStyle w:val="ListBullet"/>
        <w:spacing w:after="20"/>
      </w:pPr>
      <w:r>
        <w:t>Published through the Jabali profile; colorful mall-themed gameplay experience.</w:t>
      </w:r>
    </w:p>
    <w:p w14:paraId="7FD77C4F" w14:textId="77777777" w:rsidR="00B32211" w:rsidRDefault="00000000">
      <w:pPr>
        <w:spacing w:after="20"/>
      </w:pPr>
      <w:r>
        <w:t xml:space="preserve">Game page: </w:t>
      </w:r>
      <w:hyperlink r:id="rId10">
        <w:r>
          <w:rPr>
            <w:color w:val="0563C1"/>
            <w:u w:val="single"/>
          </w:rPr>
          <w:t>View Mall Mischief</w:t>
        </w:r>
      </w:hyperlink>
    </w:p>
    <w:p w14:paraId="08C8E8E6" w14:textId="77777777" w:rsidR="00B32211" w:rsidRDefault="00000000">
      <w:pPr>
        <w:spacing w:before="120" w:after="40"/>
      </w:pPr>
      <w:r>
        <w:rPr>
          <w:b/>
          <w:color w:val="5B8700"/>
          <w:sz w:val="20"/>
        </w:rPr>
        <w:t>SELECTED PROJECTS</w:t>
      </w:r>
    </w:p>
    <w:p w14:paraId="1E9B7F52" w14:textId="77777777" w:rsidR="00B32211" w:rsidRDefault="00000000">
      <w:pPr>
        <w:spacing w:after="20"/>
      </w:pPr>
      <w:r>
        <w:rPr>
          <w:b/>
        </w:rPr>
        <w:t>Sort It Out</w:t>
      </w:r>
      <w:r>
        <w:t xml:space="preserve"> | Cooperative Multiplayer Game | Unity, C#, Netcode for GameObjects</w:t>
      </w:r>
    </w:p>
    <w:p w14:paraId="4E70365E" w14:textId="77777777" w:rsidR="00B32211" w:rsidRDefault="00000000">
      <w:pPr>
        <w:pStyle w:val="ListBullet"/>
        <w:spacing w:after="20"/>
      </w:pPr>
      <w:r>
        <w:t>Two-player cooperative game where players collect and sort objects to complete tasks together.</w:t>
      </w:r>
    </w:p>
    <w:p w14:paraId="41E29C39" w14:textId="77777777" w:rsidR="00B32211" w:rsidRDefault="00000000">
      <w:pPr>
        <w:spacing w:after="20"/>
      </w:pPr>
      <w:r>
        <w:t xml:space="preserve">Project: </w:t>
      </w:r>
      <w:hyperlink r:id="rId11">
        <w:r>
          <w:rPr>
            <w:color w:val="0563C1"/>
            <w:u w:val="single"/>
          </w:rPr>
          <w:t>Play / download Sort It Out</w:t>
        </w:r>
      </w:hyperlink>
    </w:p>
    <w:p w14:paraId="2D901C03" w14:textId="77777777" w:rsidR="00B32211" w:rsidRDefault="00000000">
      <w:pPr>
        <w:spacing w:after="20"/>
      </w:pPr>
      <w:r>
        <w:rPr>
          <w:b/>
        </w:rPr>
        <w:t>Tap and Score</w:t>
      </w:r>
      <w:r>
        <w:t xml:space="preserve"> | Snapchat Lens Studio | AR prototype</w:t>
      </w:r>
    </w:p>
    <w:p w14:paraId="0C8F68BF" w14:textId="77777777" w:rsidR="00B32211" w:rsidRDefault="00000000">
      <w:pPr>
        <w:pStyle w:val="ListBullet"/>
        <w:spacing w:after="20"/>
      </w:pPr>
      <w:r>
        <w:t>Interactive AR game prototype with tap-based targets and score tracking. Snapchat Lens ID: 8f8bf608-1a89-40d7-912f-f89ed8d7bc37.</w:t>
      </w:r>
    </w:p>
    <w:p w14:paraId="74B23010" w14:textId="77777777" w:rsidR="00B32211" w:rsidRDefault="00000000">
      <w:pPr>
        <w:spacing w:after="20"/>
      </w:pPr>
      <w:r>
        <w:rPr>
          <w:b/>
        </w:rPr>
        <w:t>Unreal MetaHuman Motion Capture</w:t>
      </w:r>
      <w:r>
        <w:t xml:space="preserve"> | Unreal Engine 5 | Motion capture study</w:t>
      </w:r>
    </w:p>
    <w:p w14:paraId="72EADD5B" w14:textId="77777777" w:rsidR="00B32211" w:rsidRDefault="00000000">
      <w:pPr>
        <w:pStyle w:val="ListBullet"/>
        <w:spacing w:after="20"/>
      </w:pPr>
      <w:r>
        <w:t>Explored MetaHuman workflows and motion-capture integration in Unreal Engine, from face identity setup to full character rig.</w:t>
      </w:r>
    </w:p>
    <w:p w14:paraId="373ADC87" w14:textId="77777777" w:rsidR="00B32211" w:rsidRDefault="00000000">
      <w:pPr>
        <w:spacing w:before="120" w:after="40"/>
      </w:pPr>
      <w:r>
        <w:rPr>
          <w:b/>
          <w:color w:val="5B8700"/>
          <w:sz w:val="20"/>
        </w:rPr>
        <w:t>SKILLS</w:t>
      </w:r>
    </w:p>
    <w:p w14:paraId="682AF33E" w14:textId="77777777" w:rsidR="00B32211" w:rsidRDefault="00000000">
      <w:pPr>
        <w:spacing w:after="40"/>
      </w:pPr>
      <w:r>
        <w:t>Game Development: Unity, C#, Unreal Engine 5, Godot, Lens Studio</w:t>
      </w:r>
      <w:r>
        <w:br/>
        <w:t>QA: Functional testing, regression testing, bug tracking, performance profiling</w:t>
      </w:r>
      <w:r>
        <w:br/>
        <w:t>3D &amp; UI: Blender, UV mapping, Adobe Photoshop, spritesheets, UI design</w:t>
      </w:r>
      <w:r>
        <w:br/>
        <w:t>Additional: C++, Python, JavaScript, AR/XR development, physics-based mechanics</w:t>
      </w:r>
    </w:p>
    <w:p w14:paraId="52C2874F" w14:textId="77777777" w:rsidR="00B32211" w:rsidRDefault="00000000">
      <w:pPr>
        <w:spacing w:before="120" w:after="40"/>
      </w:pPr>
      <w:r>
        <w:rPr>
          <w:b/>
          <w:color w:val="5B8700"/>
          <w:sz w:val="20"/>
        </w:rPr>
        <w:t>EDUCATION</w:t>
      </w:r>
    </w:p>
    <w:p w14:paraId="0BCDD039" w14:textId="77777777" w:rsidR="00B32211" w:rsidRDefault="00000000">
      <w:pPr>
        <w:spacing w:after="20"/>
      </w:pPr>
      <w:r>
        <w:rPr>
          <w:b/>
        </w:rPr>
        <w:t>Bachelor of Engineering in Computer Science Engineering</w:t>
      </w:r>
      <w:r>
        <w:t xml:space="preserve"> | Chitkara University | Game Development Specialization</w:t>
      </w:r>
    </w:p>
    <w:p w14:paraId="71B9CB1C" w14:textId="77777777" w:rsidR="00B32211" w:rsidRDefault="00000000">
      <w:pPr>
        <w:spacing w:after="40"/>
      </w:pPr>
      <w:r>
        <w:t>Expected graduation: 2027 | Current: 6th semester | Relevant coursework: Digital Concept, 3D Art and Design, Unity, Unreal Engine</w:t>
      </w:r>
    </w:p>
    <w:p w14:paraId="7FB1D80B" w14:textId="77777777" w:rsidR="00B32211" w:rsidRDefault="00000000">
      <w:pPr>
        <w:spacing w:before="120" w:after="40"/>
      </w:pPr>
      <w:r>
        <w:rPr>
          <w:b/>
          <w:color w:val="5B8700"/>
          <w:sz w:val="20"/>
        </w:rPr>
        <w:t>ADDITIONAL</w:t>
      </w:r>
    </w:p>
    <w:p w14:paraId="64BA2D55" w14:textId="77777777" w:rsidR="00B32211" w:rsidRDefault="00000000">
      <w:pPr>
        <w:spacing w:after="40"/>
      </w:pPr>
      <w:r>
        <w:t>Languages: Hindi, English | Gaming interests: Tactical shooters and action games</w:t>
      </w:r>
    </w:p>
    <w:sectPr w:rsidR="00B32211" w:rsidSect="00034616">
      <w:headerReference w:type="default" r:id="rId12"/>
      <w:footerReference w:type="default" r:id="rId13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9C9D" w14:textId="77777777" w:rsidR="00475ABF" w:rsidRDefault="00475ABF">
      <w:pPr>
        <w:spacing w:after="0" w:line="240" w:lineRule="auto"/>
      </w:pPr>
      <w:r>
        <w:separator/>
      </w:r>
    </w:p>
  </w:endnote>
  <w:endnote w:type="continuationSeparator" w:id="0">
    <w:p w14:paraId="4C2D63F2" w14:textId="77777777" w:rsidR="00475ABF" w:rsidRDefault="00475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94A8" w14:textId="77777777" w:rsidR="00B32211" w:rsidRDefault="00B32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51C99" w14:textId="77777777" w:rsidR="00475ABF" w:rsidRDefault="00475ABF">
      <w:pPr>
        <w:spacing w:after="0" w:line="240" w:lineRule="auto"/>
      </w:pPr>
      <w:r>
        <w:separator/>
      </w:r>
    </w:p>
  </w:footnote>
  <w:footnote w:type="continuationSeparator" w:id="0">
    <w:p w14:paraId="0545DAFE" w14:textId="77777777" w:rsidR="00475ABF" w:rsidRDefault="00475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885D" w14:textId="77777777" w:rsidR="00B32211" w:rsidRDefault="00B32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303693">
    <w:abstractNumId w:val="8"/>
  </w:num>
  <w:num w:numId="2" w16cid:durableId="332992914">
    <w:abstractNumId w:val="6"/>
  </w:num>
  <w:num w:numId="3" w16cid:durableId="458763480">
    <w:abstractNumId w:val="5"/>
  </w:num>
  <w:num w:numId="4" w16cid:durableId="1844271837">
    <w:abstractNumId w:val="4"/>
  </w:num>
  <w:num w:numId="5" w16cid:durableId="150220118">
    <w:abstractNumId w:val="7"/>
  </w:num>
  <w:num w:numId="6" w16cid:durableId="982851796">
    <w:abstractNumId w:val="3"/>
  </w:num>
  <w:num w:numId="7" w16cid:durableId="417096998">
    <w:abstractNumId w:val="2"/>
  </w:num>
  <w:num w:numId="8" w16cid:durableId="1982230993">
    <w:abstractNumId w:val="1"/>
  </w:num>
  <w:num w:numId="9" w16cid:durableId="136348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6D7"/>
    <w:rsid w:val="000B6AB7"/>
    <w:rsid w:val="0015074B"/>
    <w:rsid w:val="0029639D"/>
    <w:rsid w:val="00326F90"/>
    <w:rsid w:val="00475ABF"/>
    <w:rsid w:val="00A23459"/>
    <w:rsid w:val="00AA1D8D"/>
    <w:rsid w:val="00B322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6AD0E"/>
  <w14:defaultImageDpi w14:val="300"/>
  <w15:docId w15:val="{A1D74E43-E731-442A-9ADA-183AD69B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33E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6A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shant-sharma-50752b29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amjit-x.itch.io/sort-it-ou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jabali.ai/game/392ed202-42fd-4fa9-9ab7-b38f19e2bc1e/create-from-scratch/mall-mischief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dieconnect.in/game-jams/byog-build-your-own-game-2026-mu89emkb/submissions/de3b3d46-971d-4d52-b8f2-990e59fe428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Sharma</cp:lastModifiedBy>
  <cp:revision>2</cp:revision>
  <dcterms:created xsi:type="dcterms:W3CDTF">2013-12-23T23:15:00Z</dcterms:created>
  <dcterms:modified xsi:type="dcterms:W3CDTF">2026-10-22T10:09:00Z</dcterms:modified>
  <cp:category/>
</cp:coreProperties>
</file>